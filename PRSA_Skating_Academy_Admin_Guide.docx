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C59"/>
          <w:sz w:val="52"/>
        </w:rPr>
        <w:t>🏆 PRSA Skating Academy</w:t>
      </w:r>
    </w:p>
    <w:p>
      <w:pPr>
        <w:jc w:val="center"/>
      </w:pPr>
      <w:r>
        <w:rPr>
          <w:i/>
          <w:color w:val="555555"/>
          <w:sz w:val="28"/>
        </w:rPr>
        <w:t>Non-Technical Administration &amp; Web App Management Manual</w:t>
      </w:r>
    </w:p>
    <w:p/>
    <w:p>
      <w:pPr>
        <w:spacing w:after="80"/>
      </w:pPr>
      <w:r>
        <w:t xml:space="preserve">Welcome to the </w:t>
      </w:r>
      <w:r>
        <w:rPr>
          <w:b/>
        </w:rPr>
        <w:t>PRSA Skating Academy Web Application Management Guide</w:t>
      </w:r>
      <w:r>
        <w:t xml:space="preserve">. This document is designed for academy directors, coaches, and administrative staff. You </w:t>
      </w:r>
      <w:r>
        <w:rPr>
          <w:b/>
        </w:rPr>
        <w:t>do not need any coding knowledge</w:t>
      </w:r>
      <w:r>
        <w:t xml:space="preserve"> to manage, update, and maintain this website.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📌 Table of Contents</w:t>
      </w:r>
    </w:p>
    <w:p>
      <w:pPr>
        <w:pStyle w:val="ListNumber"/>
        <w:spacing w:after="60"/>
      </w:pPr>
      <w:r>
        <w:t>[Logging In to the Admin Portal](#1-logging-in-to-the-admin-portal)</w:t>
      </w:r>
    </w:p>
    <w:p>
      <w:pPr>
        <w:pStyle w:val="ListNumber"/>
        <w:spacing w:after="60"/>
      </w:pPr>
      <w:r>
        <w:t>[Managing Free Trial Bookings](#2-managing-free-trial-bookings)</w:t>
      </w:r>
    </w:p>
    <w:p>
      <w:pPr>
        <w:pStyle w:val="ListNumber"/>
        <w:spacing w:after="60"/>
      </w:pPr>
      <w:r>
        <w:t>[Managing Contact Form Enquiries](#3-managing-contact-form-enquiries)</w:t>
      </w:r>
    </w:p>
    <w:p>
      <w:pPr>
        <w:pStyle w:val="ListNumber"/>
        <w:spacing w:after="60"/>
      </w:pPr>
      <w:r>
        <w:t>[Updating Website Content &amp; Announcement Banners](#4-updating-website-content--announcement-banners)</w:t>
      </w:r>
    </w:p>
    <w:p>
      <w:pPr>
        <w:pStyle w:val="ListNumber"/>
        <w:spacing w:after="60"/>
      </w:pPr>
      <w:r>
        <w:t>[Managing Training Programs &amp; Schedules](#5-managing-training-programs--schedules)</w:t>
      </w:r>
    </w:p>
    <w:p>
      <w:pPr>
        <w:pStyle w:val="ListNumber"/>
        <w:spacing w:after="60"/>
      </w:pPr>
      <w:r>
        <w:t>[Managing Coaches &amp; Staff Profiles](#6-managing-coaches--staff-profiles)</w:t>
      </w:r>
    </w:p>
    <w:p>
      <w:pPr>
        <w:pStyle w:val="ListNumber"/>
        <w:spacing w:after="60"/>
      </w:pPr>
      <w:r>
        <w:t>[Uploading Photos &amp; Videos to the Gallery](#7-uploading-photos--videos-to-the-gallery)</w:t>
      </w:r>
    </w:p>
    <w:p>
      <w:pPr>
        <w:pStyle w:val="ListNumber"/>
        <w:spacing w:after="60"/>
      </w:pPr>
      <w:r>
        <w:t>[Updating Contact Info, Phone Numbers &amp; Addresses](#8-updating-contact-info-phone-numbers--addresses)</w:t>
      </w:r>
    </w:p>
    <w:p>
      <w:pPr>
        <w:pStyle w:val="ListNumber"/>
        <w:spacing w:after="60"/>
      </w:pPr>
      <w:r>
        <w:t>[SEO &amp; Google Search Settings](#9-seo--google-search-settings)</w:t>
      </w:r>
    </w:p>
    <w:p>
      <w:pPr>
        <w:pStyle w:val="ListNumber"/>
        <w:spacing w:after="60"/>
      </w:pPr>
      <w:r>
        <w:t>[Security &amp; Downloading Database Backups](#10-security--downloading-database-backups)</w:t>
      </w:r>
    </w:p>
    <w:p>
      <w:pPr>
        <w:pStyle w:val="ListNumber"/>
        <w:spacing w:after="60"/>
      </w:pPr>
      <w:r>
        <w:t>[Quick Troubleshooting Guide for Staff](#11-quick-troubleshooting-guide-for-staff)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1. Logging In to the Admin Portal</w:t>
      </w:r>
    </w:p>
    <w:p>
      <w:pPr>
        <w:pStyle w:val="ListBullet"/>
        <w:spacing w:after="60"/>
      </w:pPr>
      <w:r/>
      <w:r>
        <w:rPr>
          <w:b/>
        </w:rPr>
        <w:t>Admin Portal Web Address</w:t>
      </w:r>
      <w:r>
        <w:t xml:space="preserve">: </w:t>
      </w:r>
      <w:r>
        <w:rPr>
          <w:rFonts w:ascii="Consolas" w:hAnsi="Consolas"/>
          <w:color w:val="C7254E"/>
          <w:sz w:val="19"/>
        </w:rPr>
        <w:t>https://yourdomain.com/admin/login</w:t>
      </w:r>
      <w:r>
        <w:t xml:space="preserve"> *(or </w:t>
      </w:r>
      <w:r>
        <w:rPr>
          <w:rFonts w:ascii="Consolas" w:hAnsi="Consolas"/>
          <w:color w:val="C7254E"/>
          <w:sz w:val="19"/>
        </w:rPr>
        <w:t>http://localhost:5173/admin/login</w:t>
      </w:r>
      <w:r>
        <w:t xml:space="preserve"> during local testing)*</w:t>
      </w:r>
    </w:p>
    <w:p>
      <w:pPr>
        <w:pStyle w:val="ListBullet"/>
        <w:spacing w:after="60"/>
      </w:pPr>
      <w:r/>
      <w:r>
        <w:rPr>
          <w:b/>
        </w:rPr>
        <w:t>Initial Default Login Email</w:t>
      </w:r>
      <w:r>
        <w:t xml:space="preserve">: </w:t>
      </w:r>
      <w:r>
        <w:rPr>
          <w:rFonts w:ascii="Consolas" w:hAnsi="Consolas"/>
          <w:color w:val="C7254E"/>
          <w:sz w:val="19"/>
        </w:rPr>
        <w:t>admin@prsaroller.com</w:t>
      </w:r>
      <w:r/>
    </w:p>
    <w:p>
      <w:pPr>
        <w:pStyle w:val="ListBullet"/>
        <w:spacing w:after="60"/>
      </w:pPr>
      <w:r/>
      <w:r>
        <w:rPr>
          <w:b/>
        </w:rPr>
        <w:t>Initial Default Password</w:t>
      </w:r>
      <w:r>
        <w:t xml:space="preserve">: </w:t>
      </w:r>
      <w:r>
        <w:rPr>
          <w:rFonts w:ascii="Consolas" w:hAnsi="Consolas"/>
          <w:color w:val="C7254E"/>
          <w:sz w:val="19"/>
        </w:rPr>
        <w:t>Admin@123456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8E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8A4B08"/>
                <w:sz w:val="20"/>
              </w:rPr>
              <w:t>⚠️ **IMPORTANT**: Change your default password immediately after logging in for the first time! (Go to **Settings** in the Admin panel).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2. Managing Free Trial Bookings</w:t>
      </w:r>
    </w:p>
    <w:p>
      <w:pPr>
        <w:spacing w:after="80"/>
      </w:pPr>
      <w:r>
        <w:t xml:space="preserve">When a parent or skater fills out the </w:t>
      </w:r>
      <w:r>
        <w:rPr>
          <w:b/>
        </w:rPr>
        <w:t>"Book a Free Trial Class"</w:t>
      </w:r>
      <w:r>
        <w:t xml:space="preserve"> form on the public website:</w:t>
      </w:r>
    </w:p>
    <w:p>
      <w:pPr>
        <w:pStyle w:val="ListNumber"/>
        <w:spacing w:after="60"/>
      </w:pPr>
      <w:r>
        <w:t xml:space="preserve">Click on </w:t>
      </w:r>
      <w:r>
        <w:rPr>
          <w:b/>
        </w:rPr>
        <w:t>Trial Bookings</w:t>
      </w:r>
      <w:r>
        <w:t xml:space="preserve"> in the left sidebar menu.</w:t>
      </w:r>
    </w:p>
    <w:p>
      <w:pPr>
        <w:pStyle w:val="ListNumber"/>
        <w:spacing w:after="60"/>
      </w:pPr>
      <w:r>
        <w:t>You will see a table listing all student requests with details:</w:t>
      </w:r>
    </w:p>
    <w:p>
      <w:pPr>
        <w:pStyle w:val="ListBullet"/>
        <w:spacing w:after="60"/>
      </w:pPr>
      <w:r/>
      <w:r>
        <w:rPr>
          <w:b/>
        </w:rPr>
        <w:t>Athlete Name &amp; Age</w:t>
      </w:r>
      <w:r/>
    </w:p>
    <w:p>
      <w:pPr>
        <w:pStyle w:val="ListBullet"/>
        <w:spacing w:after="60"/>
      </w:pPr>
      <w:r/>
      <w:r>
        <w:rPr>
          <w:b/>
        </w:rPr>
        <w:t>Parent Phone Number &amp; Email</w:t>
      </w:r>
      <w:r/>
    </w:p>
    <w:p>
      <w:pPr>
        <w:pStyle w:val="ListBullet"/>
        <w:spacing w:after="60"/>
      </w:pPr>
      <w:r/>
      <w:r>
        <w:rPr>
          <w:b/>
        </w:rPr>
        <w:t>Discipline Selected</w:t>
      </w:r>
      <w:r>
        <w:t xml:space="preserve"> (Quad, Speed Inline, Toddler Beginner, Slalom)</w:t>
      </w:r>
    </w:p>
    <w:p>
      <w:pPr>
        <w:pStyle w:val="ListBullet"/>
        <w:spacing w:after="60"/>
      </w:pPr>
      <w:r/>
      <w:r>
        <w:rPr>
          <w:b/>
        </w:rPr>
        <w:t>Preferred Track Location</w:t>
      </w:r>
      <w:r/>
    </w:p>
    <w:p>
      <w:pPr>
        <w:pStyle w:val="ListBullet"/>
        <w:spacing w:after="60"/>
      </w:pPr>
      <w:r/>
      <w:r>
        <w:rPr>
          <w:b/>
        </w:rPr>
        <w:t>Experience Level</w:t>
      </w:r>
      <w:r/>
    </w:p>
    <w:p>
      <w:pPr>
        <w:pStyle w:val="ListNumber"/>
        <w:spacing w:after="60"/>
      </w:pPr>
      <w:r/>
      <w:r>
        <w:rPr>
          <w:b/>
        </w:rPr>
        <w:t>Changing Lead Status</w:t>
      </w:r>
      <w:r>
        <w:t>:</w:t>
      </w:r>
    </w:p>
    <w:p>
      <w:pPr>
        <w:pStyle w:val="ListBullet"/>
        <w:spacing w:after="60"/>
      </w:pPr>
      <w:r>
        <w:t>Click on the status badge (</w:t>
      </w:r>
      <w:r>
        <w:rPr>
          <w:b/>
        </w:rPr>
        <w:t>New</w:t>
      </w:r>
      <w:r>
        <w:t xml:space="preserve">, </w:t>
      </w:r>
      <w:r>
        <w:rPr>
          <w:b/>
        </w:rPr>
        <w:t>Contacted</w:t>
      </w:r>
      <w:r>
        <w:t xml:space="preserve">, </w:t>
      </w:r>
      <w:r>
        <w:rPr>
          <w:b/>
        </w:rPr>
        <w:t>Trial Scheduled</w:t>
      </w:r>
      <w:r>
        <w:t xml:space="preserve">, </w:t>
      </w:r>
      <w:r>
        <w:rPr>
          <w:b/>
        </w:rPr>
        <w:t>Enrolled</w:t>
      </w:r>
      <w:r>
        <w:t xml:space="preserve">, or </w:t>
      </w:r>
      <w:r>
        <w:rPr>
          <w:b/>
        </w:rPr>
        <w:t>Cancelled</w:t>
      </w:r>
      <w:r>
        <w:t>) to keep your team organized.</w:t>
      </w:r>
    </w:p>
    <w:p>
      <w:pPr>
        <w:pStyle w:val="ListNumber"/>
        <w:spacing w:after="60"/>
      </w:pPr>
      <w:r/>
      <w:r>
        <w:rPr>
          <w:b/>
        </w:rPr>
        <w:t>Staff Notes</w:t>
      </w:r>
      <w:r>
        <w:t>:</w:t>
      </w:r>
    </w:p>
    <w:p>
      <w:pPr>
        <w:pStyle w:val="ListBullet"/>
        <w:spacing w:after="60"/>
      </w:pPr>
      <w:r>
        <w:t xml:space="preserve">Click </w:t>
      </w:r>
      <w:r>
        <w:rPr>
          <w:b/>
        </w:rPr>
        <w:t>"Add Note"</w:t>
      </w:r>
      <w:r>
        <w:t xml:space="preserve"> to write down trial call details (e.g. *"Called parent on Monday, scheduled trial for Saturday 6:30 AM"*).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3. Managing Contact Form Enquiries</w:t>
      </w:r>
    </w:p>
    <w:p>
      <w:pPr>
        <w:spacing w:after="80"/>
      </w:pPr>
      <w:r>
        <w:t xml:space="preserve">When visitors send a message via the </w:t>
      </w:r>
      <w:r>
        <w:rPr>
          <w:b/>
        </w:rPr>
        <w:t>Contact Us</w:t>
      </w:r>
      <w:r>
        <w:t xml:space="preserve"> form:</w:t>
      </w:r>
    </w:p>
    <w:p>
      <w:pPr>
        <w:pStyle w:val="ListNumber"/>
        <w:spacing w:after="60"/>
      </w:pPr>
      <w:r>
        <w:t xml:space="preserve">Click on </w:t>
      </w:r>
      <w:r>
        <w:rPr>
          <w:b/>
        </w:rPr>
        <w:t>Contact Enquiries</w:t>
      </w:r>
      <w:r>
        <w:t xml:space="preserve"> in the left sidebar menu.</w:t>
      </w:r>
    </w:p>
    <w:p>
      <w:pPr>
        <w:pStyle w:val="ListNumber"/>
        <w:spacing w:after="60"/>
      </w:pPr>
      <w:r>
        <w:t>View visitor messages, phone numbers, and subject lines.</w:t>
      </w:r>
    </w:p>
    <w:p>
      <w:pPr>
        <w:pStyle w:val="ListNumber"/>
        <w:spacing w:after="60"/>
      </w:pPr>
      <w:r>
        <w:t>Update the status badge (</w:t>
      </w:r>
      <w:r>
        <w:rPr>
          <w:b/>
        </w:rPr>
        <w:t>New</w:t>
      </w:r>
      <w:r>
        <w:t xml:space="preserve">, </w:t>
      </w:r>
      <w:r>
        <w:rPr>
          <w:b/>
        </w:rPr>
        <w:t>In Progress</w:t>
      </w:r>
      <w:r>
        <w:t xml:space="preserve">, </w:t>
      </w:r>
      <w:r>
        <w:rPr>
          <w:b/>
        </w:rPr>
        <w:t>Resolved</w:t>
      </w:r>
      <w:r>
        <w:t>) after contacting the parent or client.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4. Updating Website Content &amp; Announcement Banners</w:t>
      </w:r>
    </w:p>
    <w:p>
      <w:pPr>
        <w:spacing w:after="80"/>
      </w:pPr>
      <w:r>
        <w:t>You can change website text and headlines without touching code:</w:t>
      </w:r>
    </w:p>
    <w:p>
      <w:pPr>
        <w:pStyle w:val="ListNumber"/>
        <w:spacing w:after="60"/>
      </w:pPr>
      <w:r>
        <w:t xml:space="preserve">Click on </w:t>
      </w:r>
      <w:r>
        <w:rPr>
          <w:b/>
        </w:rPr>
        <w:t>Content Manager</w:t>
      </w:r>
      <w:r>
        <w:t xml:space="preserve"> in the left sidebar.</w:t>
      </w:r>
    </w:p>
    <w:p>
      <w:pPr>
        <w:pStyle w:val="ListNumber"/>
        <w:spacing w:after="60"/>
      </w:pPr>
      <w:r>
        <w:t>Select the section you want to modify:</w:t>
      </w:r>
    </w:p>
    <w:p>
      <w:pPr>
        <w:pStyle w:val="ListBullet"/>
        <w:spacing w:after="60"/>
      </w:pPr>
      <w:r/>
      <w:r>
        <w:rPr>
          <w:b/>
        </w:rPr>
        <w:t>Hero Section</w:t>
      </w:r>
      <w:r>
        <w:t>: Change top announcement badges, main headlines (*"UNLEASH SPEED"*, *"MASTER THE RINK"*), hero subtext, and main banner image.</w:t>
      </w:r>
    </w:p>
    <w:p>
      <w:pPr>
        <w:pStyle w:val="ListBullet"/>
        <w:spacing w:after="60"/>
      </w:pPr>
      <w:r/>
      <w:r>
        <w:rPr>
          <w:b/>
        </w:rPr>
        <w:t>Academy Stats</w:t>
      </w:r>
      <w:r>
        <w:t>: Update numbers like active skaters trained (*"850+"*), championship medals (*"12+"*), or certified coaches (*"8 RSFI"*).</w:t>
      </w:r>
    </w:p>
    <w:p>
      <w:pPr>
        <w:pStyle w:val="ListBullet"/>
        <w:spacing w:after="60"/>
      </w:pPr>
      <w:r/>
      <w:r>
        <w:rPr>
          <w:b/>
        </w:rPr>
        <w:t>About Section</w:t>
      </w:r>
      <w:r>
        <w:t>: Update academy overview text, founding mission, and RSFI affiliation details.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"Save Changes"</w:t>
      </w:r>
      <w:r>
        <w:t xml:space="preserve"> at the top right. Changes update on the public website instantly!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5. Managing Training Programs &amp; Schedules</w:t>
      </w:r>
    </w:p>
    <w:p>
      <w:pPr>
        <w:spacing w:after="80"/>
      </w:pPr>
      <w:r>
        <w:t>To add or update training categories (e.g. Quad Speed, Speed Inline, Beginner Toddler, Freestyle Slalom):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Content Manager</w:t>
      </w:r>
      <w:r>
        <w:t xml:space="preserve"> -&gt; </w:t>
      </w:r>
      <w:r>
        <w:rPr>
          <w:b/>
        </w:rPr>
        <w:t>Programs Tab</w:t>
      </w:r>
      <w:r>
        <w:t>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"+ Add New Program"</w:t>
      </w:r>
      <w:r>
        <w:t xml:space="preserve"> or click </w:t>
      </w:r>
      <w:r>
        <w:rPr>
          <w:b/>
        </w:rPr>
        <w:t>"Edit"</w:t>
      </w:r>
      <w:r>
        <w:t xml:space="preserve"> next to an existing program.</w:t>
      </w:r>
    </w:p>
    <w:p>
      <w:pPr>
        <w:pStyle w:val="ListNumber"/>
        <w:spacing w:after="60"/>
      </w:pPr>
      <w:r>
        <w:t>Update:</w:t>
      </w:r>
    </w:p>
    <w:p>
      <w:pPr>
        <w:pStyle w:val="ListBullet"/>
        <w:spacing w:after="60"/>
      </w:pPr>
      <w:r/>
      <w:r>
        <w:rPr>
          <w:b/>
        </w:rPr>
        <w:t>Program Name &amp; Level</w:t>
      </w:r>
      <w:r>
        <w:t xml:space="preserve"> (e.g., *Beginner, Intermediate, Advanced RSFI Competition*)</w:t>
      </w:r>
    </w:p>
    <w:p>
      <w:pPr>
        <w:pStyle w:val="ListBullet"/>
        <w:spacing w:after="60"/>
      </w:pPr>
      <w:r/>
      <w:r>
        <w:rPr>
          <w:b/>
        </w:rPr>
        <w:t>Age Group</w:t>
      </w:r>
      <w:r>
        <w:t xml:space="preserve"> (e.g., *Ages 4 to 16+*)</w:t>
      </w:r>
    </w:p>
    <w:p>
      <w:pPr>
        <w:pStyle w:val="ListBullet"/>
        <w:spacing w:after="60"/>
      </w:pPr>
      <w:r/>
      <w:r>
        <w:rPr>
          <w:b/>
        </w:rPr>
        <w:t>Short Summary &amp; Full Description</w:t>
      </w:r>
      <w:r/>
    </w:p>
    <w:p>
      <w:pPr>
        <w:pStyle w:val="ListBullet"/>
        <w:spacing w:after="60"/>
      </w:pPr>
      <w:r/>
      <w:r>
        <w:rPr>
          <w:b/>
        </w:rPr>
        <w:t>Session Timings &amp; Duration</w:t>
      </w:r>
      <w:r>
        <w:t xml:space="preserve"> (e.g., *6:00 AM – 7:30 AM (Tue - Sun)*)</w:t>
      </w:r>
    </w:p>
    <w:p>
      <w:pPr>
        <w:pStyle w:val="ListBullet"/>
        <w:spacing w:after="60"/>
      </w:pPr>
      <w:r/>
      <w:r>
        <w:rPr>
          <w:b/>
        </w:rPr>
        <w:t>Cover Photo</w:t>
      </w:r>
      <w:r>
        <w:t xml:space="preserve"> (Upload image)</w:t>
      </w:r>
    </w:p>
    <w:p>
      <w:pPr>
        <w:pStyle w:val="ListNumber"/>
        <w:spacing w:after="60"/>
      </w:pPr>
      <w:r>
        <w:t xml:space="preserve">Toggle </w:t>
      </w:r>
      <w:r>
        <w:rPr>
          <w:b/>
        </w:rPr>
        <w:t>Published / Hidden</w:t>
      </w:r>
      <w:r>
        <w:t xml:space="preserve"> to hide programs seasonally.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6. Managing Coaches &amp; Staff Profiles</w:t>
      </w:r>
    </w:p>
    <w:p>
      <w:pPr>
        <w:spacing w:after="80"/>
      </w:pPr>
      <w:r>
        <w:t>To update coach profiles and certifications: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Content Manager</w:t>
      </w:r>
      <w:r>
        <w:t xml:space="preserve"> -&gt; </w:t>
      </w:r>
      <w:r>
        <w:rPr>
          <w:b/>
        </w:rPr>
        <w:t>Coaches Tab</w:t>
      </w:r>
      <w:r>
        <w:t>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"+ Add New Coach"</w:t>
      </w:r>
      <w:r>
        <w:t xml:space="preserve"> or </w:t>
      </w:r>
      <w:r>
        <w:rPr>
          <w:b/>
        </w:rPr>
        <w:t>"Edit"</w:t>
      </w:r>
      <w:r>
        <w:t>.</w:t>
      </w:r>
    </w:p>
    <w:p>
      <w:pPr>
        <w:pStyle w:val="ListNumber"/>
        <w:spacing w:after="60"/>
      </w:pPr>
      <w:r>
        <w:t>Fill in:</w:t>
      </w:r>
    </w:p>
    <w:p>
      <w:pPr>
        <w:pStyle w:val="ListBullet"/>
        <w:spacing w:after="60"/>
      </w:pPr>
      <w:r/>
      <w:r>
        <w:rPr>
          <w:b/>
        </w:rPr>
        <w:t>Coach Full Name &amp; Position</w:t>
      </w:r>
      <w:r>
        <w:t xml:space="preserve"> (e.g., *Head Speed Skating Coach*)</w:t>
      </w:r>
    </w:p>
    <w:p>
      <w:pPr>
        <w:pStyle w:val="ListBullet"/>
        <w:spacing w:after="60"/>
      </w:pPr>
      <w:r/>
      <w:r>
        <w:rPr>
          <w:b/>
        </w:rPr>
        <w:t>RSFI Certifications &amp; Experience</w:t>
      </w:r>
      <w:r>
        <w:t xml:space="preserve"> (e.g., *Level 3 RSFI Certified, 12+ Yrs Exp*)</w:t>
      </w:r>
    </w:p>
    <w:p>
      <w:pPr>
        <w:pStyle w:val="ListBullet"/>
        <w:spacing w:after="60"/>
      </w:pPr>
      <w:r/>
      <w:r>
        <w:rPr>
          <w:b/>
        </w:rPr>
        <w:t>Specialization &amp; Achievements</w:t>
      </w:r>
      <w:r/>
    </w:p>
    <w:p>
      <w:pPr>
        <w:pStyle w:val="ListBullet"/>
        <w:spacing w:after="60"/>
      </w:pPr>
      <w:r/>
      <w:r>
        <w:rPr>
          <w:b/>
        </w:rPr>
        <w:t>Coach Photo</w:t>
      </w:r>
      <w:r/>
    </w:p>
    <w:p>
      <w:pPr>
        <w:pStyle w:val="ListNumber"/>
        <w:spacing w:after="60"/>
      </w:pPr>
      <w:r>
        <w:t xml:space="preserve">Click </w:t>
      </w:r>
      <w:r>
        <w:rPr>
          <w:b/>
        </w:rPr>
        <w:t>Save</w:t>
      </w:r>
      <w:r>
        <w:t>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7. Uploading Photos &amp; Videos to the Gallery</w:t>
      </w:r>
    </w:p>
    <w:p>
      <w:pPr>
        <w:spacing w:after="80"/>
      </w:pPr>
      <w:r>
        <w:t>To add training photos, event highlights, and competition videos:</w:t>
      </w:r>
    </w:p>
    <w:p>
      <w:pPr>
        <w:pStyle w:val="ListNumber"/>
        <w:spacing w:after="60"/>
      </w:pPr>
      <w:r>
        <w:t xml:space="preserve">Click on </w:t>
      </w:r>
      <w:r>
        <w:rPr>
          <w:b/>
        </w:rPr>
        <w:t>Media Library</w:t>
      </w:r>
      <w:r>
        <w:t xml:space="preserve"> in the left sidebar.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"Upload New Media"</w:t>
      </w:r>
      <w:r>
        <w:t>.</w:t>
      </w:r>
    </w:p>
    <w:p>
      <w:pPr>
        <w:pStyle w:val="ListNumber"/>
        <w:spacing w:after="60"/>
      </w:pPr>
      <w:r>
        <w:t>Select your photo (</w:t>
      </w:r>
      <w:r>
        <w:rPr>
          <w:rFonts w:ascii="Consolas" w:hAnsi="Consolas"/>
          <w:color w:val="C7254E"/>
          <w:sz w:val="19"/>
        </w:rPr>
        <w:t>.jpg</w:t>
      </w:r>
      <w:r>
        <w:t xml:space="preserve">, </w:t>
      </w:r>
      <w:r>
        <w:rPr>
          <w:rFonts w:ascii="Consolas" w:hAnsi="Consolas"/>
          <w:color w:val="C7254E"/>
          <w:sz w:val="19"/>
        </w:rPr>
        <w:t>.png</w:t>
      </w:r>
      <w:r>
        <w:t xml:space="preserve">, </w:t>
      </w:r>
      <w:r>
        <w:rPr>
          <w:rFonts w:ascii="Consolas" w:hAnsi="Consolas"/>
          <w:color w:val="C7254E"/>
          <w:sz w:val="19"/>
        </w:rPr>
        <w:t>.webp</w:t>
      </w:r>
      <w:r>
        <w:t>) or video (</w:t>
      </w:r>
      <w:r>
        <w:rPr>
          <w:rFonts w:ascii="Consolas" w:hAnsi="Consolas"/>
          <w:color w:val="C7254E"/>
          <w:sz w:val="19"/>
        </w:rPr>
        <w:t>.mp4</w:t>
      </w:r>
      <w:r>
        <w:t>) from your phone or computer.</w:t>
      </w:r>
    </w:p>
    <w:p>
      <w:pPr>
        <w:pStyle w:val="ListNumber"/>
        <w:spacing w:after="60"/>
      </w:pPr>
      <w:r>
        <w:t xml:space="preserve">Give it a </w:t>
      </w:r>
      <w:r>
        <w:rPr>
          <w:b/>
        </w:rPr>
        <w:t>Title</w:t>
      </w:r>
      <w:r>
        <w:t xml:space="preserve"> and select a </w:t>
      </w:r>
      <w:r>
        <w:rPr>
          <w:b/>
        </w:rPr>
        <w:t>Category</w:t>
      </w:r>
      <w:r>
        <w:t xml:space="preserve"> (e.g. *Speed Track, Ryan Competition, Podium Medals, Toddlers*).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Upload</w:t>
      </w:r>
      <w:r>
        <w:t>. The media will automatically appear on the public website's interactive gallery!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8. Updating Contact Info, Phone Numbers &amp; Addresses</w:t>
      </w:r>
    </w:p>
    <w:p>
      <w:pPr>
        <w:spacing w:after="80"/>
      </w:pPr>
      <w:r>
        <w:t>If your academy phone number, WhatsApp number, or venue address changes:</w:t>
      </w:r>
    </w:p>
    <w:p>
      <w:pPr>
        <w:pStyle w:val="ListNumber"/>
        <w:spacing w:after="60"/>
      </w:pPr>
      <w:r>
        <w:t xml:space="preserve">Click on </w:t>
      </w:r>
      <w:r>
        <w:rPr>
          <w:b/>
        </w:rPr>
        <w:t>Settings</w:t>
      </w:r>
      <w:r>
        <w:t xml:space="preserve"> in the left sidebar.</w:t>
      </w:r>
    </w:p>
    <w:p>
      <w:pPr>
        <w:pStyle w:val="ListNumber"/>
        <w:spacing w:after="60"/>
      </w:pPr>
      <w:r>
        <w:t>Update:</w:t>
      </w:r>
    </w:p>
    <w:p>
      <w:pPr>
        <w:pStyle w:val="ListBullet"/>
        <w:spacing w:after="60"/>
      </w:pPr>
      <w:r/>
      <w:r>
        <w:rPr>
          <w:b/>
        </w:rPr>
        <w:t>Academy Name &amp; Tagline</w:t>
      </w:r>
      <w:r/>
    </w:p>
    <w:p>
      <w:pPr>
        <w:pStyle w:val="ListBullet"/>
        <w:spacing w:after="60"/>
      </w:pPr>
      <w:r/>
      <w:r>
        <w:rPr>
          <w:b/>
        </w:rPr>
        <w:t>Main Phone Number</w:t>
      </w:r>
      <w:r>
        <w:t xml:space="preserve"> (e.g., </w:t>
      </w:r>
      <w:r>
        <w:rPr>
          <w:rFonts w:ascii="Consolas" w:hAnsi="Consolas"/>
          <w:color w:val="C7254E"/>
          <w:sz w:val="19"/>
        </w:rPr>
        <w:t>+91 98765 43210</w:t>
      </w:r>
      <w:r>
        <w:t>)</w:t>
      </w:r>
    </w:p>
    <w:p>
      <w:pPr>
        <w:pStyle w:val="ListBullet"/>
        <w:spacing w:after="60"/>
      </w:pPr>
      <w:r/>
      <w:r>
        <w:rPr>
          <w:b/>
        </w:rPr>
        <w:t>WhatsApp Number</w:t>
      </w:r>
      <w:r>
        <w:t xml:space="preserve"> (e.g., </w:t>
      </w:r>
      <w:r>
        <w:rPr>
          <w:rFonts w:ascii="Consolas" w:hAnsi="Consolas"/>
          <w:color w:val="C7254E"/>
          <w:sz w:val="19"/>
        </w:rPr>
        <w:t>919876543210</w:t>
      </w:r>
      <w:r>
        <w:t xml:space="preserve"> without spaces or </w:t>
      </w:r>
      <w:r>
        <w:rPr>
          <w:rFonts w:ascii="Consolas" w:hAnsi="Consolas"/>
          <w:color w:val="C7254E"/>
          <w:sz w:val="19"/>
        </w:rPr>
        <w:t>+</w:t>
      </w:r>
      <w:r>
        <w:t xml:space="preserve"> sign)</w:t>
      </w:r>
    </w:p>
    <w:p>
      <w:pPr>
        <w:pStyle w:val="ListBullet"/>
        <w:spacing w:after="60"/>
      </w:pPr>
      <w:r/>
      <w:r>
        <w:rPr>
          <w:b/>
        </w:rPr>
        <w:t>Admissions Email</w:t>
      </w:r>
      <w:r/>
    </w:p>
    <w:p>
      <w:pPr>
        <w:pStyle w:val="ListBullet"/>
        <w:spacing w:after="60"/>
      </w:pPr>
      <w:r/>
      <w:r>
        <w:rPr>
          <w:b/>
        </w:rPr>
        <w:t>Physical Address &amp; Business Hours</w:t>
      </w:r>
      <w:r/>
    </w:p>
    <w:p>
      <w:pPr>
        <w:pStyle w:val="ListNumber"/>
        <w:spacing w:after="60"/>
      </w:pPr>
      <w:r>
        <w:t xml:space="preserve">Click </w:t>
      </w:r>
      <w:r>
        <w:rPr>
          <w:b/>
        </w:rPr>
        <w:t>"Save Academy Settings"</w:t>
      </w:r>
      <w:r>
        <w:t>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9. SEO &amp; Google Search Settings</w:t>
      </w:r>
    </w:p>
    <w:p>
      <w:pPr>
        <w:spacing w:after="80"/>
      </w:pPr>
      <w:r>
        <w:t>To control how your website appears on Google and WhatsApp share previews:</w:t>
      </w:r>
    </w:p>
    <w:p>
      <w:pPr>
        <w:pStyle w:val="ListNumber"/>
        <w:spacing w:after="60"/>
      </w:pPr>
      <w:r>
        <w:t xml:space="preserve">Click on </w:t>
      </w:r>
      <w:r>
        <w:rPr>
          <w:b/>
        </w:rPr>
        <w:t>SEO Manager</w:t>
      </w:r>
      <w:r>
        <w:t xml:space="preserve"> in the left sidebar.</w:t>
      </w:r>
    </w:p>
    <w:p>
      <w:pPr>
        <w:pStyle w:val="ListNumber"/>
        <w:spacing w:after="60"/>
      </w:pPr>
      <w:r>
        <w:t>Edit:</w:t>
      </w:r>
    </w:p>
    <w:p>
      <w:pPr>
        <w:pStyle w:val="ListBullet"/>
        <w:spacing w:after="60"/>
      </w:pPr>
      <w:r/>
      <w:r>
        <w:rPr>
          <w:b/>
        </w:rPr>
        <w:t>Page Meta Title</w:t>
      </w:r>
      <w:r>
        <w:t>: What appears in the browser tab and Google search results.</w:t>
      </w:r>
    </w:p>
    <w:p>
      <w:pPr>
        <w:pStyle w:val="ListBullet"/>
        <w:spacing w:after="60"/>
      </w:pPr>
      <w:r/>
      <w:r>
        <w:rPr>
          <w:b/>
        </w:rPr>
        <w:t>Meta Description</w:t>
      </w:r>
      <w:r>
        <w:t>: A short summary describing your academy.</w:t>
      </w:r>
    </w:p>
    <w:p>
      <w:pPr>
        <w:pStyle w:val="ListBullet"/>
        <w:spacing w:after="60"/>
      </w:pPr>
      <w:r/>
      <w:r>
        <w:rPr>
          <w:b/>
        </w:rPr>
        <w:t>Social Share Preview Image</w:t>
      </w:r>
      <w:r>
        <w:t>: The image shown when someone shares your website link on WhatsApp, Facebook, or Instagram.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"Save SEO Configuration"</w:t>
      </w:r>
      <w:r>
        <w:t>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10. Security &amp; Downloading Database Backups</w:t>
      </w:r>
    </w:p>
    <w:p>
      <w:pPr>
        <w:spacing w:before="200" w:after="60"/>
      </w:pPr>
      <w:r>
        <w:rPr>
          <w:b/>
          <w:color w:val="1F4E79"/>
          <w:sz w:val="26"/>
        </w:rPr>
        <w:t>Changing Your Password: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Settings</w:t>
      </w:r>
      <w:r>
        <w:t>.</w:t>
      </w:r>
    </w:p>
    <w:p>
      <w:pPr>
        <w:pStyle w:val="ListNumber"/>
        <w:spacing w:after="60"/>
      </w:pPr>
      <w:r>
        <w:t xml:space="preserve">Scroll to </w:t>
      </w:r>
      <w:r>
        <w:rPr>
          <w:b/>
        </w:rPr>
        <w:t>Security &amp; Admin Accounts</w:t>
      </w:r>
      <w:r>
        <w:t>.</w:t>
      </w:r>
    </w:p>
    <w:p>
      <w:pPr>
        <w:pStyle w:val="ListNumber"/>
        <w:spacing w:after="60"/>
      </w:pPr>
      <w:r>
        <w:t>Enter a new secure password and save.</w:t>
      </w:r>
    </w:p>
    <w:p>
      <w:pPr>
        <w:spacing w:before="200" w:after="60"/>
      </w:pPr>
      <w:r>
        <w:rPr>
          <w:b/>
          <w:color w:val="1F4E79"/>
          <w:sz w:val="26"/>
        </w:rPr>
        <w:t>Downloading Backup Data (Recommended Weekly):</w:t>
      </w:r>
    </w:p>
    <w:p>
      <w:pPr>
        <w:pStyle w:val="ListNumber"/>
        <w:spacing w:after="60"/>
      </w:pPr>
      <w:r>
        <w:t xml:space="preserve">Go to </w:t>
      </w:r>
      <w:r>
        <w:rPr>
          <w:b/>
        </w:rPr>
        <w:t>Settings</w:t>
      </w:r>
      <w:r>
        <w:t>.</w:t>
      </w:r>
    </w:p>
    <w:p>
      <w:pPr>
        <w:pStyle w:val="ListNumber"/>
        <w:spacing w:after="60"/>
      </w:pPr>
      <w:r>
        <w:t xml:space="preserve">Click the </w:t>
      </w:r>
      <w:r>
        <w:rPr>
          <w:b/>
        </w:rPr>
        <w:t>"Download Database Backup"</w:t>
      </w:r>
      <w:r>
        <w:t xml:space="preserve"> button at the top right.</w:t>
      </w:r>
    </w:p>
    <w:p>
      <w:pPr>
        <w:pStyle w:val="ListNumber"/>
        <w:spacing w:after="60"/>
      </w:pPr>
      <w:r>
        <w:t xml:space="preserve">Save the </w:t>
      </w:r>
      <w:r>
        <w:rPr>
          <w:rFonts w:ascii="Consolas" w:hAnsi="Consolas"/>
          <w:color w:val="C7254E"/>
          <w:sz w:val="19"/>
        </w:rPr>
        <w:t>.sqlite</w:t>
      </w:r>
      <w:r>
        <w:t xml:space="preserve"> file on your computer or Google Drive. This contains 100% of your student trial bookings, messages, programs, and settings. If anything ever happens to your server, your data is completely safe.</w:t>
      </w:r>
    </w:p>
    <w:p>
      <w:pPr>
        <w:spacing w:after="80"/>
      </w:pPr>
      <w:r>
        <w:t>---</w:t>
      </w:r>
    </w:p>
    <w:p>
      <w:pPr>
        <w:spacing w:before="280" w:after="80"/>
      </w:pPr>
      <w:r>
        <w:rPr>
          <w:b/>
          <w:color w:val="0F2C59"/>
          <w:sz w:val="32"/>
        </w:rPr>
        <w:t>11. Quick Troubleshooting Guide for Staff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312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312"/>
            <w:shd w:fill="0F2C5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**I forgot the admin password.**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Forgotten credentials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Ask your technical developer to re-run npm run seed on the server to reset the admin user to default, or update the database directly.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**Form submission says server error.**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Backend server is turned off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Ensure the Node server process (npm start) is running on your server host.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**Image uploaded is too big.**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File size exceeds 15MB limit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Resize or compress the image using a free tool like TinyPNG before uploading.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**WhatsApp link opens wrong number.**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Incorrect number format in Settings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22222"/>
                <w:sz w:val="19"/>
              </w:rPr>
              <w:t>Ensure the WhatsApp number in **Settings** has country code without + or spaces (e.g. 919876543210).</w:t>
            </w:r>
          </w:p>
        </w:tc>
      </w:tr>
    </w:tbl>
    <w:p/>
    <w:p>
      <w:pPr>
        <w:spacing w:after="80"/>
      </w:pPr>
      <w:r>
        <w:t>---</w:t>
      </w:r>
    </w:p>
    <w:p>
      <w:pPr>
        <w:spacing w:after="80"/>
      </w:pPr>
      <w:r>
        <w:t>*Document version: 1.0.0 — Prepared for PRSA Skating Academy Administration.*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